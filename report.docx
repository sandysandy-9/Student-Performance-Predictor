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Student Performance Predictor</w:t>
      </w:r>
    </w:p>
    <w:p>
      <w:pPr>
        <w:pStyle w:val="Heading1"/>
      </w:pPr>
      <w:r>
        <w:t>1. Project Overview</w:t>
      </w:r>
    </w:p>
    <w:p>
      <w:r>
        <w:t>This project predicts if a student will pass or fail based on their study hours, attendance, past test scores, and participation in extra activities.</w:t>
      </w:r>
    </w:p>
    <w:p>
      <w:pPr>
        <w:pStyle w:val="Heading1"/>
      </w:pPr>
      <w:r>
        <w:t>2. Model Details</w:t>
      </w:r>
    </w:p>
    <w:p>
      <w:r>
        <w:t>We used Logistic Regression to classify students into 'Pass' or 'Fail'. The model's accuracy is about 66.7% on the test data.</w:t>
      </w:r>
    </w:p>
    <w:p>
      <w:pPr>
        <w:pStyle w:val="Heading1"/>
      </w:pPr>
      <w:r>
        <w:t>3. Code and Application</w:t>
      </w:r>
    </w:p>
    <w:p>
      <w:r>
        <w:t>The project contains a Streamlit app for interactive testing, along with a Jupyter notebook that explains the steps in detail.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